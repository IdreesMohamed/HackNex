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🤖 AI Tool &amp; Service Selection</w:t>
      </w:r>
    </w:p>
    <w:p>
      <w:pPr>
        <w:jc w:val="center"/>
      </w:pPr>
      <w:r>
        <w:rPr>
          <w:i/>
        </w:rPr>
        <w:t>What to use, where, and what not to waste the 24 hours on</w:t>
      </w:r>
    </w:p>
    <w:p>
      <w:r>
        <w:t>HackNex 2026 • HNX26EPS03 • Live Translation for Indic Languages</w:t>
      </w:r>
    </w:p>
    <w:p>
      <w:pPr>
        <w:pStyle w:val="Heading1"/>
      </w:pPr>
      <w:r>
        <w:t>1. 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Tool</w:t>
            </w:r>
          </w:p>
        </w:tc>
        <w:tc>
          <w:tcPr>
            <w:tcW w:type="dxa" w:w="2880"/>
            <w:shd w:fill="D9EAF7"/>
          </w:tcPr>
          <w:p>
            <w:r>
              <w:t>Use</w:t>
            </w:r>
          </w:p>
        </w:tc>
        <w:tc>
          <w:tcPr>
            <w:tcW w:type="dxa" w:w="2880"/>
            <w:shd w:fill="D9EAF7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Sarvam AI</w:t>
            </w:r>
          </w:p>
        </w:tc>
        <w:tc>
          <w:tcPr>
            <w:tcW w:type="dxa" w:w="2880"/>
          </w:tcPr>
          <w:p>
            <w:r>
              <w:t>Realtime Indic ASR + translation</w:t>
            </w:r>
          </w:p>
        </w:tc>
        <w:tc>
          <w:tcPr>
            <w:tcW w:type="dxa" w:w="2880"/>
          </w:tcPr>
          <w:p>
            <w:r>
              <w:t>PRIMARY</w:t>
            </w:r>
          </w:p>
        </w:tc>
      </w:tr>
      <w:tr>
        <w:tc>
          <w:tcPr>
            <w:tcW w:type="dxa" w:w="2880"/>
          </w:tcPr>
          <w:p>
            <w:r>
              <w:t>Azure AI Speech</w:t>
            </w:r>
          </w:p>
        </w:tc>
        <w:tc>
          <w:tcPr>
            <w:tcW w:type="dxa" w:w="2880"/>
          </w:tcPr>
          <w:p>
            <w:r>
              <w:t>Realtime fallback</w:t>
            </w:r>
          </w:p>
        </w:tc>
        <w:tc>
          <w:tcPr>
            <w:tcW w:type="dxa" w:w="2880"/>
          </w:tcPr>
          <w:p>
            <w:r>
              <w:t>BACKUP</w:t>
            </w:r>
          </w:p>
        </w:tc>
      </w:tr>
      <w:tr>
        <w:tc>
          <w:tcPr>
            <w:tcW w:type="dxa" w:w="2880"/>
          </w:tcPr>
          <w:p>
            <w:r>
              <w:t>ChatGPT/Claude/Gemini</w:t>
            </w:r>
          </w:p>
        </w:tc>
        <w:tc>
          <w:tcPr>
            <w:tcW w:type="dxa" w:w="2880"/>
          </w:tcPr>
          <w:p>
            <w:r>
              <w:t>Architecture, debugging, test generation</w:t>
            </w:r>
          </w:p>
        </w:tc>
        <w:tc>
          <w:tcPr>
            <w:tcW w:type="dxa" w:w="2880"/>
          </w:tcPr>
          <w:p>
            <w:r>
              <w:t>ENGINEERING COPILOT</w:t>
            </w:r>
          </w:p>
        </w:tc>
      </w:tr>
      <w:tr>
        <w:tc>
          <w:tcPr>
            <w:tcW w:type="dxa" w:w="2880"/>
          </w:tcPr>
          <w:p>
            <w:r>
              <w:t>Cursor</w:t>
            </w:r>
          </w:p>
        </w:tc>
        <w:tc>
          <w:tcPr>
            <w:tcW w:type="dxa" w:w="2880"/>
          </w:tcPr>
          <w:p>
            <w:r>
              <w:t>Repo implementation</w:t>
            </w:r>
          </w:p>
        </w:tc>
        <w:tc>
          <w:tcPr>
            <w:tcW w:type="dxa" w:w="2880"/>
          </w:tcPr>
          <w:p>
            <w:r>
              <w:t>PRIMARY CODING IDE</w:t>
            </w:r>
          </w:p>
        </w:tc>
      </w:tr>
      <w:tr>
        <w:tc>
          <w:tcPr>
            <w:tcW w:type="dxa" w:w="2880"/>
          </w:tcPr>
          <w:p>
            <w:r>
              <w:t>v0</w:t>
            </w:r>
          </w:p>
        </w:tc>
        <w:tc>
          <w:tcPr>
            <w:tcW w:type="dxa" w:w="2880"/>
          </w:tcPr>
          <w:p>
            <w:r>
              <w:t>Initial UI scaffold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Figma AI</w:t>
            </w:r>
          </w:p>
        </w:tc>
        <w:tc>
          <w:tcPr>
            <w:tcW w:type="dxa" w:w="2880"/>
          </w:tcPr>
          <w:p>
            <w:r>
              <w:t>UI variants</w:t>
            </w:r>
          </w:p>
        </w:tc>
        <w:tc>
          <w:tcPr>
            <w:tcW w:type="dxa" w:w="2880"/>
          </w:tcPr>
          <w:p>
            <w:r>
              <w:t>OPTIONAL</w:t>
            </w:r>
          </w:p>
        </w:tc>
      </w:tr>
      <w:tr>
        <w:tc>
          <w:tcPr>
            <w:tcW w:type="dxa" w:w="2880"/>
          </w:tcPr>
          <w:p>
            <w:r>
              <w:t>Miro</w:t>
            </w:r>
          </w:p>
        </w:tc>
        <w:tc>
          <w:tcPr>
            <w:tcW w:type="dxa" w:w="2880"/>
          </w:tcPr>
          <w:p>
            <w:r>
              <w:t>Architecture/flow/judging narrative</w:t>
            </w:r>
          </w:p>
        </w:tc>
        <w:tc>
          <w:tcPr>
            <w:tcW w:type="dxa" w:w="2880"/>
          </w:tcPr>
          <w:p>
            <w:r>
              <w:t>PRIMARY VISUAL WORKSPACE</w:t>
            </w:r>
          </w:p>
        </w:tc>
      </w:tr>
    </w:tbl>
    <w:p/>
    <w:p>
      <w:pPr>
        <w:pStyle w:val="Heading1"/>
      </w:pPr>
      <w:r>
        <w:t>2. Why Sarvam</w:t>
      </w:r>
    </w:p>
    <w:p>
      <w:r>
        <w:t>Sarvam's current documentation lists realtime streaming with true partial transcripts and support for Hindi, Tamil and Malayalam, plus translation and code-mix modes. citeturn0search7turn0search9turn0search10</w:t>
      </w:r>
    </w:p>
    <w:p>
      <w:pPr>
        <w:pStyle w:val="Heading1"/>
      </w:pPr>
      <w:r>
        <w:t>3. Exact AI Workflow</w:t>
      </w:r>
    </w:p>
    <w:p>
      <w:pPr>
        <w:pStyle w:val="ListBullet"/>
      </w:pPr>
      <w:r>
        <w:t>Use a reasoning model for architecture review</w:t>
      </w:r>
    </w:p>
    <w:p>
      <w:pPr>
        <w:pStyle w:val="ListBullet"/>
      </w:pPr>
      <w:r>
        <w:t>Use Cursor for controlled repo edits</w:t>
      </w:r>
    </w:p>
    <w:p>
      <w:pPr>
        <w:pStyle w:val="ListBullet"/>
      </w:pPr>
      <w:r>
        <w:t>Use Sarvam for realtime speech</w:t>
      </w:r>
    </w:p>
    <w:p>
      <w:pPr>
        <w:pStyle w:val="ListBullet"/>
      </w:pPr>
      <w:r>
        <w:t>Use Azure only as fallback</w:t>
      </w:r>
    </w:p>
    <w:p>
      <w:pPr>
        <w:pStyle w:val="ListBullet"/>
      </w:pPr>
      <w:r>
        <w:t>Use v0 once for UI acceleration</w:t>
      </w:r>
    </w:p>
    <w:p>
      <w:pPr>
        <w:pStyle w:val="ListBullet"/>
      </w:pPr>
      <w:r>
        <w:t>Use Miro as the single visual source of truth</w:t>
      </w:r>
    </w:p>
    <w:p>
      <w:pPr>
        <w:pStyle w:val="Heading1"/>
      </w:pPr>
      <w:r>
        <w:t>4. Coding-Agent Rules</w:t>
      </w:r>
    </w:p>
    <w:p>
      <w:pPr>
        <w:pStyle w:val="ListBullet"/>
      </w:pPr>
      <w:r>
        <w:t>Give repository tree first</w:t>
      </w:r>
    </w:p>
    <w:p>
      <w:pPr>
        <w:pStyle w:val="ListBullet"/>
      </w:pPr>
      <w:r>
        <w:t>One subsystem per task</w:t>
      </w:r>
    </w:p>
    <w:p>
      <w:pPr>
        <w:pStyle w:val="ListBullet"/>
      </w:pPr>
      <w:r>
        <w:t>Tests with backend features</w:t>
      </w:r>
    </w:p>
    <w:p>
      <w:pPr>
        <w:pStyle w:val="ListBullet"/>
      </w:pPr>
      <w:r>
        <w:t>Do not invent provider API fields</w:t>
      </w:r>
    </w:p>
    <w:p>
      <w:pPr>
        <w:pStyle w:val="ListBullet"/>
      </w:pPr>
      <w:r>
        <w:t>Inspect every diff</w:t>
      </w:r>
    </w:p>
    <w:p>
      <w:pPr>
        <w:pStyle w:val="ListBullet"/>
      </w:pPr>
      <w:r>
        <w:t>Do not rewrite working realtime code late in the hackathon</w:t>
      </w:r>
    </w:p>
    <w:p>
      <w:pPr>
        <w:pStyle w:val="Heading1"/>
      </w:pPr>
      <w:r>
        <w:t>5. Repository Structure</w:t>
      </w:r>
    </w:p>
    <w:p>
      <w:r>
        <w:t>eps03-live-translator/</w:t>
        <w:br/>
        <w:t>├── apps/web/</w:t>
        <w:br/>
        <w:t>├── services/api/</w:t>
        <w:br/>
        <w:t>├── services/providers/</w:t>
        <w:br/>
        <w:t>├── core/stability/</w:t>
        <w:br/>
        <w:t>├── core/metrics/</w:t>
        <w:br/>
        <w:t>├── tests/realtime/</w:t>
        <w:br/>
        <w:t>├── tests/data/</w:t>
        <w:br/>
        <w:t>├── docs/</w:t>
        <w:br/>
        <w:t>├── infra/</w:t>
        <w:br/>
        <w:t>└── README.md</w:t>
      </w:r>
    </w:p>
    <w:p>
      <w:pPr>
        <w:pStyle w:val="Heading1"/>
      </w:pPr>
      <w:r>
        <w:t>6. Evidence</w:t>
      </w:r>
    </w:p>
    <w:p>
      <w:r>
        <w:t>Sarvam's realtime endpoint supports partial transcript events and mid-call reconfiguration; Azure supports realtime speech translation with interim results. citeturn0search7turn0search8</w:t>
      </w:r>
    </w:p>
    <w:p>
      <w:pPr>
        <w:pStyle w:val="Heading1"/>
      </w:pPr>
      <w:r>
        <w:t>7. Time-Wasters</w:t>
      </w:r>
    </w:p>
    <w:p>
      <w:pPr>
        <w:pStyle w:val="ListBullet"/>
      </w:pPr>
      <w:r>
        <w:t>Training from scratch</w:t>
      </w:r>
    </w:p>
    <w:p>
      <w:pPr>
        <w:pStyle w:val="ListBullet"/>
      </w:pPr>
      <w:r>
        <w:t>Native mobile app</w:t>
      </w:r>
    </w:p>
    <w:p>
      <w:pPr>
        <w:pStyle w:val="ListBullet"/>
      </w:pPr>
      <w:r>
        <w:t>Fancy animations</w:t>
      </w:r>
    </w:p>
    <w:p>
      <w:pPr>
        <w:pStyle w:val="ListBullet"/>
      </w:pPr>
      <w:r>
        <w:t>Overbuilt auth</w:t>
      </w:r>
    </w:p>
    <w:p>
      <w:pPr>
        <w:pStyle w:val="ListBullet"/>
      </w:pPr>
      <w:r>
        <w:t>Too many languages too early</w:t>
      </w:r>
    </w:p>
    <w:p>
      <w:pPr>
        <w:pStyle w:val="ListBullet"/>
      </w:pPr>
      <w:r>
        <w:t>Large DB before realtime loop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